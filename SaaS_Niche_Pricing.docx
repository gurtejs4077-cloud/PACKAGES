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Niche 01: Gyms &amp; Fitness Centres</w:t>
      </w:r>
    </w:p>
    <w:p>
      <w:r>
        <w:t>Focus: Managing members and reducing front-desk workload</w:t>
      </w:r>
    </w:p>
    <w:p/>
    <w:p>
      <w:r>
        <w:t>Basic - Digital Presence</w:t>
      </w:r>
    </w:p>
    <w:p>
      <w:r>
        <w:t>Pricing: ₹18,000 – ₹28,000</w:t>
      </w:r>
    </w:p>
    <w:p>
      <w:r>
        <w:t>Automation: WhatsApp Chat Integration</w:t>
      </w:r>
    </w:p>
    <w:p>
      <w:r>
        <w:t>Core Features: 5 Pages, Trainer Profiles</w:t>
      </w:r>
    </w:p>
    <w:p>
      <w:r>
        <w:t>Unique Add-on: Google Maps &amp; SEO</w:t>
      </w:r>
    </w:p>
    <w:p>
      <w:r>
        <w:t>Hosting/Ops: Shared (₹500/mo)</w:t>
      </w:r>
    </w:p>
    <w:p>
      <w:r>
        <w:t>Admin Effort: Manual Lead Handling</w:t>
      </w:r>
    </w:p>
    <w:p/>
    <w:p>
      <w:r>
        <w:t>Pro - Active Management</w:t>
      </w:r>
    </w:p>
    <w:p>
      <w:r>
        <w:t>Pricing: ₹45,000 – ₹70,000</w:t>
      </w:r>
    </w:p>
    <w:p>
      <w:r>
        <w:t>Automation: Automated Class Booking</w:t>
      </w:r>
    </w:p>
    <w:p>
      <w:r>
        <w:t>Core Features: Trainer Slot Booking</w:t>
      </w:r>
    </w:p>
    <w:p>
      <w:r>
        <w:t>Unique Add-on: BMI/Fitness Calculators</w:t>
      </w:r>
    </w:p>
    <w:p>
      <w:r>
        <w:t>Hosting/Ops: Fast Cloud (₹1,500/mo)</w:t>
      </w:r>
    </w:p>
    <w:p>
      <w:r>
        <w:t>Admin Effort: Semi-Automated</w:t>
      </w:r>
    </w:p>
    <w:p/>
    <w:p>
      <w:r>
        <w:t>Premium - Elite SaaS</w:t>
      </w:r>
    </w:p>
    <w:p>
      <w:r>
        <w:t>Pricing: ₹95,000 – ₹1,60,000+</w:t>
      </w:r>
    </w:p>
    <w:p>
      <w:r>
        <w:t>Automation: Auto-Payment Reminders</w:t>
      </w:r>
    </w:p>
    <w:p>
      <w:r>
        <w:t>Core Features: Member Dashboard (SaaS)</w:t>
      </w:r>
    </w:p>
    <w:p>
      <w:r>
        <w:t>Unique Add-on: Calorie &amp; Step Tracking</w:t>
      </w:r>
    </w:p>
    <w:p>
      <w:r>
        <w:t>Hosting/Ops: Dedicated Server (₹3,000/mo)</w:t>
      </w:r>
    </w:p>
    <w:p>
      <w:r>
        <w:t>Admin Effort: Zero-Touch Member Management</w:t>
      </w:r>
    </w:p>
    <w:p/>
    <w:p/>
    <w:p>
      <w:r>
        <w:t>Niche 02: Medical &amp; Dental Clinics</w:t>
      </w:r>
    </w:p>
    <w:p>
      <w:r>
        <w:t>Focus: Patient trust, privacy, and reducing no-shows</w:t>
      </w:r>
    </w:p>
    <w:p/>
    <w:p>
      <w:r>
        <w:t>Basic - Clinic Connect</w:t>
      </w:r>
    </w:p>
    <w:p>
      <w:r>
        <w:t>Pricing: ₹22,000 – ₹32,000</w:t>
      </w:r>
    </w:p>
    <w:p>
      <w:r>
        <w:t>Automation: Call Now Button</w:t>
      </w:r>
    </w:p>
    <w:p>
      <w:r>
        <w:t>Core Features: Doctor Bio &amp; Experience</w:t>
      </w:r>
    </w:p>
    <w:p>
      <w:r>
        <w:t>Security: Standard SSL</w:t>
      </w:r>
    </w:p>
    <w:p>
      <w:r>
        <w:t>Hosting/Ops: Shared (₹600/mo)</w:t>
      </w:r>
    </w:p>
    <w:p>
      <w:r>
        <w:t>Main Value: Get Found Online</w:t>
      </w:r>
    </w:p>
    <w:p/>
    <w:p>
      <w:r>
        <w:t>Pro - Doctor Assist</w:t>
      </w:r>
    </w:p>
    <w:p>
      <w:r>
        <w:t>Pricing: ₹55,000 – ₹85,000</w:t>
      </w:r>
    </w:p>
    <w:p>
      <w:r>
        <w:t>Automation: Auto-SMS Reminders</w:t>
      </w:r>
    </w:p>
    <w:p>
      <w:r>
        <w:t>Core Features: Real-time Appointment Calendar</w:t>
      </w:r>
    </w:p>
    <w:p>
      <w:r>
        <w:t>Security: Advanced Encryption</w:t>
      </w:r>
    </w:p>
    <w:p>
      <w:r>
        <w:t>Hosting/Ops: Secure Cloud (₹2,000/mo)</w:t>
      </w:r>
    </w:p>
    <w:p>
      <w:r>
        <w:t>Main Value: Save Receptionist Time</w:t>
      </w:r>
    </w:p>
    <w:p/>
    <w:p>
      <w:r>
        <w:t>Premium - Smart Health</w:t>
      </w:r>
    </w:p>
    <w:p>
      <w:r>
        <w:t>Pricing: ₹1,30,000 – ₹2,10,000+</w:t>
      </w:r>
    </w:p>
    <w:p>
      <w:r>
        <w:t>Automation: Digital Report Delivery</w:t>
      </w:r>
    </w:p>
    <w:p>
      <w:r>
        <w:t>Core Features: Patient Health Portal</w:t>
      </w:r>
    </w:p>
    <w:p>
      <w:r>
        <w:t>Security: HIPAA-Compliant Database</w:t>
      </w:r>
    </w:p>
    <w:p>
      <w:r>
        <w:t>Hosting/Ops: Encrypted Managed (₹4,500/mo)</w:t>
      </w:r>
    </w:p>
    <w:p>
      <w:r>
        <w:t>Main Value: Complete Digital Clinic</w:t>
      </w:r>
    </w:p>
    <w:p/>
    <w:p/>
    <w:p>
      <w:r>
        <w:t>Niche 03: Law Firms &amp; Accountants</w:t>
      </w:r>
    </w:p>
    <w:p>
      <w:r>
        <w:t>Focus: Professional authority and document security</w:t>
      </w:r>
    </w:p>
    <w:p/>
    <w:p>
      <w:r>
        <w:t>Basic - Professional</w:t>
      </w:r>
    </w:p>
    <w:p>
      <w:r>
        <w:t>Pricing: ₹20,000 – ₹30,000</w:t>
      </w:r>
    </w:p>
    <w:p>
      <w:r>
        <w:t>Automation: Inquiry Form to Email</w:t>
      </w:r>
    </w:p>
    <w:p>
      <w:r>
        <w:t>Core Features: Case Results &amp; Expertise</w:t>
      </w:r>
    </w:p>
    <w:p>
      <w:r>
        <w:t>Hosting/Ops: Standard (₹500/mo)</w:t>
      </w:r>
    </w:p>
    <w:p>
      <w:r>
        <w:t>Main Value: Build Trust</w:t>
      </w:r>
    </w:p>
    <w:p/>
    <w:p>
      <w:r>
        <w:t>Pro - Practice Flow</w:t>
      </w:r>
    </w:p>
    <w:p>
      <w:r>
        <w:t>Pricing: ₹50,000 – ₹75,000</w:t>
      </w:r>
    </w:p>
    <w:p>
      <w:r>
        <w:t>Automation: Client Intake Automation</w:t>
      </w:r>
    </w:p>
    <w:p>
      <w:r>
        <w:t>Core Features: Practice Area Landing Pages</w:t>
      </w:r>
    </w:p>
    <w:p>
      <w:r>
        <w:t>Hosting/Ops: Fast Cloud (₹1,500/mo)</w:t>
      </w:r>
    </w:p>
    <w:p>
      <w:r>
        <w:t>Main Value: Convert Leads</w:t>
      </w:r>
    </w:p>
    <w:p/>
    <w:p>
      <w:r>
        <w:t>Premium - Global Firm</w:t>
      </w:r>
    </w:p>
    <w:p>
      <w:r>
        <w:t>Pricing: ₹1,10,000 – ₹1,80,000+</w:t>
      </w:r>
    </w:p>
    <w:p>
      <w:r>
        <w:t>Automation: Document Upload System</w:t>
      </w:r>
    </w:p>
    <w:p>
      <w:r>
        <w:t>Core Features: Secure Client Login</w:t>
      </w:r>
    </w:p>
    <w:p>
      <w:r>
        <w:t>Hosting/Ops: Secure Hosting (₹2,500/mo)</w:t>
      </w:r>
    </w:p>
    <w:p>
      <w:r>
        <w:t>Main Value: Full Case Management</w:t>
      </w:r>
    </w:p>
    <w:p/>
    <w:p/>
    <w:p>
      <w:r>
        <w:t>Niche 04: Food &amp; Beverages</w:t>
      </w:r>
    </w:p>
    <w:p>
      <w:r>
        <w:t>Focus: Visual appeal and ordering</w:t>
      </w:r>
    </w:p>
    <w:p/>
    <w:p>
      <w:r>
        <w:t>Basic - Digital Menu</w:t>
      </w:r>
    </w:p>
    <w:p>
      <w:r>
        <w:t>Pricing: ₹12,000 – ₹18,000</w:t>
      </w:r>
    </w:p>
    <w:p>
      <w:r>
        <w:t>Automation: Social Media Sync</w:t>
      </w:r>
    </w:p>
    <w:p>
      <w:r>
        <w:t>Core Features: Interactive Photo Menu</w:t>
      </w:r>
    </w:p>
    <w:p>
      <w:r>
        <w:t>Hosting/Ops: Shared (₹400/mo)</w:t>
      </w:r>
    </w:p>
    <w:p>
      <w:r>
        <w:t>Main Value: Modern Presence</w:t>
      </w:r>
    </w:p>
    <w:p/>
    <w:p>
      <w:r>
        <w:t>Pro - Order Station</w:t>
      </w:r>
    </w:p>
    <w:p>
      <w:r>
        <w:t>Pricing: ₹35,000 – ₹55,000</w:t>
      </w:r>
    </w:p>
    <w:p>
      <w:r>
        <w:t>Automation: WhatsApp Ordering System</w:t>
      </w:r>
    </w:p>
    <w:p>
      <w:r>
        <w:t>Core Features: Table Reservations</w:t>
      </w:r>
    </w:p>
    <w:p>
      <w:r>
        <w:t>Hosting/Ops: E-com Ready (₹1,800/mo)</w:t>
      </w:r>
    </w:p>
    <w:p>
      <w:r>
        <w:t>Main Value: Higher Table Turnover</w:t>
      </w:r>
    </w:p>
    <w:p/>
    <w:p>
      <w:r>
        <w:t>Premium - Dining Tech</w:t>
      </w:r>
    </w:p>
    <w:p>
      <w:r>
        <w:t>Pricing: ₹85,000 – ₹1,40,000+</w:t>
      </w:r>
    </w:p>
    <w:p>
      <w:r>
        <w:t>Automation: Loyalty Program / SMS</w:t>
      </w:r>
    </w:p>
    <w:p>
      <w:r>
        <w:t>Core Features: Full E-commerce (Pre-orders)</w:t>
      </w:r>
    </w:p>
    <w:p>
      <w:r>
        <w:t>Hosting/Ops: High-Traffic Cloud (₹3,000/mo)</w:t>
      </w:r>
    </w:p>
    <w:p>
      <w:r>
        <w:t>Main Value: Direct Customer Ownership</w:t>
      </w:r>
    </w:p>
    <w:p/>
    <w:p/>
    <w:p>
      <w:r>
        <w:t>Notes:</w:t>
      </w:r>
    </w:p>
    <w:p>
      <w:r>
        <w:t>- Use shared hosting for Basic, VPS for Premium</w:t>
      </w:r>
    </w:p>
    <w:p>
      <w:r>
        <w:t>- Maintenance Fee: ₹1,000 – ₹3,000/month</w:t>
      </w:r>
    </w:p>
    <w:p>
      <w:r>
        <w:t>- API costs (SMS/WhatsApp) are separate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